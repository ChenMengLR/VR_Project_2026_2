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VR第2和第3周课程操作指南</w:t>
      </w:r>
    </w:p>
    <w:p>
      <w:r>
        <w:t>适用对象：第一次使用 Unity、目前只有 Windows 电脑、暂时没有 Quest 头显的个人课程实践。</w:t>
      </w:r>
    </w:p>
    <w:p>
      <w:r>
        <w:t>本机环境与两个课程场景已经准备好。本文说明怎样打开项目、亲自完成电脑模拟练习、保存版本以及提交作业。自动搭建和测试的范围会单独注明；运行结果、截图视频与最终推送记录单独列在“当前状态与下一步”中。</w:t>
      </w:r>
    </w:p>
    <w:p>
      <w:pPr>
        <w:pStyle w:val="Heading1"/>
      </w:pPr>
      <w:r>
        <w:t>首页速查 先做什么 最后交什么</w:t>
      </w:r>
    </w:p>
    <w:p>
      <w:r>
        <w:t>本课程使用 Unity 制作可以移动、抓取物体的 VR 场景。第 2 周先掌握 Unity 场景和 XR Interaction Toolkit 的基本交互；第 3 周在同一个课程项目中学习 Meta 的移动与交互示例。</w:t>
      </w:r>
    </w:p>
    <w:p>
      <w:pPr>
        <w:keepNext/>
      </w:pPr>
      <w:r>
        <w:rPr>
          <w:b/>
        </w:rPr>
        <w:t>你现在可以先在电脑上完成环境准备和模拟器练习。第 3 周的最终作业明确要求 Quest 真机连续演示，电脑模拟器录像只能证明练习过程，不能替代这个提交要求。</w:t>
      </w:r>
    </w:p>
    <w:p>
      <w:pPr>
        <w:keepNext/>
      </w:pPr>
      <w:r>
        <w:t>建议依次完成：</w:t>
      </w:r>
    </w:p>
    <w:p>
      <w:pPr>
        <w:ind w:left="259" w:hanging="259"/>
      </w:pPr>
      <w:r>
        <w:t xml:space="preserve">1. 双击桌面课程项目中的 </w:t>
      </w:r>
      <w:r>
        <w:rPr>
          <w:rFonts w:ascii="Consolas" w:hAnsi="Consolas"/>
          <w:sz w:val="19"/>
        </w:rPr>
        <w:t>Open-Course.cmd</w:t>
      </w:r>
      <w:r>
        <w:t>，打开已配置好的 Unity 项目。</w:t>
      </w:r>
    </w:p>
    <w:p>
      <w:pPr>
        <w:ind w:left="259" w:hanging="259"/>
      </w:pPr>
      <w:r>
        <w:t xml:space="preserve">2. 从 </w:t>
      </w:r>
      <w:r>
        <w:rPr>
          <w:rFonts w:ascii="Consolas" w:hAnsi="Consolas"/>
          <w:sz w:val="19"/>
        </w:rPr>
        <w:t>Course → Open Week 02 Computer Practice</w:t>
      </w:r>
      <w:r>
        <w:t xml:space="preserve"> 进入第 2 周场景 </w:t>
      </w:r>
      <w:r>
        <w:rPr>
          <w:rFonts w:ascii="Consolas" w:hAnsi="Consolas"/>
          <w:sz w:val="19"/>
        </w:rPr>
        <w:t>Week02_XR_Basics</w:t>
      </w:r>
      <w:r>
        <w:t>，用 Unity 的 XR Interaction Simulator 练习抓取和颜色反馈。</w:t>
      </w:r>
    </w:p>
    <w:p>
      <w:pPr>
        <w:ind w:left="259" w:hanging="259"/>
      </w:pPr>
      <w:r>
        <w:t>3. 检查已创建的扩展球体，理解与原方块的差异，保存 Inspector 截图和短抓取视频。</w:t>
      </w:r>
    </w:p>
    <w:p>
      <w:pPr>
        <w:ind w:left="259" w:hanging="259"/>
      </w:pPr>
      <w:r>
        <w:t>4. 保存第 2 周 Git 版本并上传个人 GitHub 仓库。</w:t>
      </w:r>
    </w:p>
    <w:p>
      <w:pPr>
        <w:ind w:left="259" w:hanging="259"/>
      </w:pPr>
      <w:r>
        <w:t xml:space="preserve">5. 从 </w:t>
      </w:r>
      <w:r>
        <w:rPr>
          <w:rFonts w:ascii="Consolas" w:hAnsi="Consolas"/>
          <w:sz w:val="19"/>
        </w:rPr>
        <w:t>Course → Open Week 03 Computer Practice</w:t>
      </w:r>
      <w:r>
        <w:t xml:space="preserve"> 进入已经准备的第 3 周场景 </w:t>
      </w:r>
      <w:r>
        <w:rPr>
          <w:rFonts w:ascii="Consolas" w:hAnsi="Consolas"/>
          <w:sz w:val="19"/>
        </w:rPr>
        <w:t>Week03_Meta_Locomotion</w:t>
      </w:r>
      <w:r>
        <w:t>。</w:t>
      </w:r>
    </w:p>
    <w:p>
      <w:pPr>
        <w:ind w:left="259" w:hanging="259"/>
      </w:pPr>
      <w:r>
        <w:t>6. 在电脑上练习从起点传送到目标区，再抓取并释放任务物体。</w:t>
      </w:r>
    </w:p>
    <w:p>
      <w:pPr>
        <w:ind w:left="259" w:hanging="259"/>
      </w:pPr>
      <w:r>
        <w:t>7. 获得 Quest 使用条件后，连接并验证真机，录制第 3 周正式提交视频。</w:t>
      </w:r>
    </w:p>
    <w:p>
      <w:r>
        <w:t>第 2 周个人提交内容：</w:t>
      </w:r>
      <w:r>
        <w:rPr>
          <w:b/>
        </w:rPr>
        <w:t>个人 GitHub 仓库链接、ExtensionObject 的 Inspector 截图、短抓取视频。</w:t>
      </w:r>
    </w:p>
    <w:p>
      <w:r>
        <w:t>第 3 周个人提交内容：</w:t>
      </w:r>
      <w:r>
        <w:rPr>
          <w:b/>
        </w:rPr>
        <w:t>个人 GitHub 仓库链接、Quest 真机连续视频</w:t>
      </w:r>
      <w:r>
        <w:t>。视频顺序为 Start → Teleport → Grab → Release，提交环境填写实际使用的 Quest。</w:t>
      </w:r>
    </w:p>
    <w:p>
      <w:r>
        <w:t>团队事项另行安排。小组与题目尚未确定时，先完成个人练习，不要把未讨论的构想写成团队已经确认的决定。</w:t>
      </w:r>
    </w:p>
    <w:p>
      <w:pPr>
        <w:pStyle w:val="Heading1"/>
      </w:pPr>
      <w:r>
        <w:t>一 先认识这些工具</w:t>
      </w:r>
    </w:p>
    <w:p>
      <w:r>
        <w:rPr>
          <w:b/>
        </w:rPr>
        <w:t>Unity Hub</w:t>
      </w:r>
      <w:r>
        <w:t xml:space="preserve"> 管理 Unity Editor 的安装和项目列表，本机为 3.21.3。平时可以从 Hub 进入项目，也可以双击课程根目录的 </w:t>
      </w:r>
      <w:r>
        <w:rPr>
          <w:rFonts w:ascii="Consolas" w:hAnsi="Consolas"/>
          <w:sz w:val="19"/>
        </w:rPr>
        <w:t>Open-Course.cmd</w:t>
      </w:r>
      <w:r>
        <w:t xml:space="preserve"> 直接打开。</w:t>
      </w:r>
    </w:p>
    <w:p>
      <w:r>
        <w:rPr>
          <w:b/>
        </w:rPr>
        <w:t>Unity Editor</w:t>
      </w:r>
      <w:r>
        <w:t xml:space="preserve"> 是真正编辑和运行场景的软件。在里面摆放物体、添加组件、编写交互并点击 Play 测试。本机已安装 Unity 6 LTS </w:t>
      </w:r>
      <w:r>
        <w:rPr>
          <w:rFonts w:ascii="Consolas" w:hAnsi="Consolas"/>
          <w:sz w:val="19"/>
        </w:rPr>
        <w:t>6000.3.24f1</w:t>
      </w:r>
      <w:r>
        <w:t xml:space="preserve">，位置为 </w:t>
      </w:r>
      <w:r>
        <w:rPr>
          <w:rFonts w:ascii="Consolas" w:hAnsi="Consolas"/>
          <w:sz w:val="19"/>
        </w:rPr>
        <w:t>D:\Unity\Editors\6000.3.24f1</w:t>
      </w:r>
      <w:r>
        <w:t>，已通过批处理编译检查。</w:t>
      </w:r>
    </w:p>
    <w:p>
      <w:r>
        <w:rPr>
          <w:b/>
        </w:rPr>
        <w:t>Visual Studio Code</w:t>
      </w:r>
      <w:r>
        <w:t xml:space="preserve"> 用于编辑 C# 脚本。本机为 1.138，C# 与 Unity 扩展已经安装。以后修改脚本后，仍需回到 Unity 查看 Console，确认新代码编译正常。</w:t>
      </w:r>
    </w:p>
    <w:p>
      <w:r>
        <w:rPr>
          <w:b/>
        </w:rPr>
        <w:t>XR Interaction Toolkit（XRI）</w:t>
      </w:r>
      <w:r>
        <w:t xml:space="preserve"> 提供第 2 周的交互组件。Interactor 是发起交互的一方，例如控制器射线或抓取器；Interactable 是可以被交互的一方，例如加了 XR Grab Interactable 的方块。</w:t>
      </w:r>
    </w:p>
    <w:p>
      <w:r>
        <w:rPr>
          <w:b/>
        </w:rPr>
        <w:t>Unity XR Interaction Simulator</w:t>
      </w:r>
      <w:r>
        <w:t xml:space="preserve"> 是第 2 周使用的电脑模拟工具，属于 XRI 的学习流程。</w:t>
      </w:r>
    </w:p>
    <w:p>
      <w:r>
        <w:rPr>
          <w:b/>
        </w:rPr>
        <w:t>Meta XR Simulator</w:t>
      </w:r>
      <w:r>
        <w:t xml:space="preserve"> 是第 3 周使用的独立 Windows 模拟器，配合 Meta 的交互和移动示例。本机已正式安装 205，位置为 </w:t>
      </w:r>
      <w:r>
        <w:rPr>
          <w:rFonts w:ascii="Consolas" w:hAnsi="Consolas"/>
          <w:sz w:val="19"/>
        </w:rPr>
        <w:t>C:\Program Files\MetaXRSimulator\v205.0</w:t>
      </w:r>
      <w:r>
        <w:t>。它与 Unity XR Interaction Simulator 是两套工具，课程菜单会帮助切换相应的电脑练习配置。</w:t>
      </w:r>
    </w:p>
    <w:p>
      <w:r>
        <w:rPr>
          <w:b/>
        </w:rPr>
        <w:t>OpenXR</w:t>
      </w:r>
      <w:r>
        <w:t xml:space="preserve"> 负责 Unity 与 XR 运行环境之间的连接。课程需要核对 Windows、Android 的 OpenXR 设置及对应交互配置。</w:t>
      </w:r>
    </w:p>
    <w:p>
      <w:r>
        <w:rPr>
          <w:b/>
        </w:rPr>
        <w:t>Meta Horizon Link</w:t>
      </w:r>
      <w:r>
        <w:t xml:space="preserve"> 用于后续连接 Quest。现在没有 Quest 时，可以先完成电脑实践；不能在提交材料中把当前环境写成已通过 Quest 验证。</w:t>
      </w:r>
    </w:p>
    <w:p>
      <w:r>
        <w:rPr>
          <w:b/>
        </w:rPr>
        <w:t>Git / GitHub / Git LFS</w:t>
      </w:r>
      <w:r>
        <w:t xml:space="preserve"> 分别负责本地版本记录、远程代码仓库、较大二进制资源的版本管理。GitHub 保存课程项目，不能直接代替 Unity 运行程序。本项目已经初始化 Git 和 Git LFS，配置提交署名和二进制资源跟踪规则。</w:t>
      </w:r>
    </w:p>
    <w:p>
      <w:r>
        <w:rPr>
          <w:b/>
        </w:rPr>
        <w:t>Unity CLI</w:t>
      </w:r>
      <w:r>
        <w:t xml:space="preserve"> 是可选的维护辅助工具，本机版本为 1.0.0-beta.10。它曾遇到凭据保存问题，但 Editor 许可证与批处理运行已经成功。正常打开本项目和上课不依赖 CLI，不需要为此反复登录。</w:t>
      </w:r>
    </w:p>
    <w:p>
      <w:pPr>
        <w:pStyle w:val="Heading1"/>
      </w:pPr>
      <w:r>
        <w:t>二 项目与文件夹约定</w:t>
      </w:r>
    </w:p>
    <w:p>
      <w:r>
        <w:t>课程项目名：</w:t>
      </w:r>
      <w:r>
        <w:rPr>
          <w:rFonts w:ascii="Consolas" w:hAnsi="Consolas"/>
          <w:sz w:val="19"/>
        </w:rPr>
        <w:t>VR_Project_2026_2</w:t>
      </w:r>
      <w:r>
        <w:t xml:space="preserve">，已创建在 </w:t>
      </w:r>
      <w:r>
        <w:rPr>
          <w:rFonts w:ascii="Consolas" w:hAnsi="Consolas"/>
          <w:sz w:val="19"/>
        </w:rPr>
        <w:t>C:\Users\31797\Desktop\VR_Project_2026_2</w:t>
      </w:r>
      <w:r>
        <w:t>。</w:t>
      </w:r>
    </w:p>
    <w:p>
      <w:r>
        <w:t xml:space="preserve">当前项目使用 </w:t>
      </w:r>
      <w:r>
        <w:rPr>
          <w:b/>
        </w:rPr>
        <w:t>Unity 6 LTS → Universal 3D</w:t>
      </w:r>
      <w:r>
        <w:t>，URP 17.3，Input System 1.20。直接打开现有项目即可。下面的建场景步骤用于理解和复现课程内容，不要求再建一份同名项目。</w:t>
      </w:r>
    </w:p>
    <w:p>
      <w:pPr>
        <w:keepNext/>
      </w:pPr>
      <w:r>
        <w:t xml:space="preserve">最方便的打开方式是双击根目录 </w:t>
      </w:r>
      <w:r>
        <w:rPr>
          <w:rFonts w:ascii="Consolas" w:hAnsi="Consolas"/>
          <w:sz w:val="19"/>
        </w:rPr>
        <w:t>Open-Course.cmd</w:t>
      </w:r>
      <w:r>
        <w:t>。进入 Unity 后，使用菜单切换课程：</w:t>
      </w:r>
    </w:p>
    <w:p>
      <w:pPr>
        <w:pStyle w:val="ListBullet"/>
      </w:pPr>
      <w:r>
        <w:rPr>
          <w:rFonts w:ascii="Consolas" w:hAnsi="Consolas"/>
          <w:sz w:val="19"/>
        </w:rPr>
        <w:t>Course → Open Week 02 Computer Practice</w:t>
      </w:r>
      <w:r>
        <w:t>：打开第 2 周场景，关闭 Meta 模拟器和 Windows XR 自动启动，使用 XRI 键鼠模拟。</w:t>
      </w:r>
    </w:p>
    <w:p>
      <w:pPr>
        <w:pStyle w:val="ListBullet"/>
      </w:pPr>
      <w:r>
        <w:rPr>
          <w:rFonts w:ascii="Consolas" w:hAnsi="Consolas"/>
          <w:sz w:val="19"/>
        </w:rPr>
        <w:t>Course → Open Week 03 Computer Practice</w:t>
      </w:r>
      <w:r>
        <w:t>：打开第 3 周场景，启用 Meta 模拟器和 Windows XR 自动启动，进入 Meta 电脑练习配置。</w:t>
      </w:r>
    </w:p>
    <w:p>
      <w:r>
        <w:t xml:space="preserve">两个场景均位于 </w:t>
      </w:r>
      <w:r>
        <w:rPr>
          <w:rFonts w:ascii="Consolas" w:hAnsi="Consolas"/>
          <w:sz w:val="19"/>
        </w:rPr>
        <w:t>Assets/01_Scenes/</w:t>
      </w:r>
      <w:r>
        <w:t>。切换前退出 Play，并保存希望保留的编辑。</w:t>
      </w:r>
    </w:p>
    <w:p>
      <w:pPr>
        <w:keepNext/>
      </w:pPr>
      <w:r>
        <w:t xml:space="preserve">在 Project 面板的 </w:t>
      </w:r>
      <w:r>
        <w:rPr>
          <w:rFonts w:ascii="Consolas" w:hAnsi="Consolas"/>
          <w:sz w:val="19"/>
        </w:rPr>
        <w:t>Assets</w:t>
      </w:r>
      <w:r>
        <w:t xml:space="preserve"> 下建立以下八个文件夹：</w:t>
      </w:r>
    </w:p>
    <w:p>
      <w:pPr>
        <w:pStyle w:val="VRCode"/>
        <w:keepLines/>
      </w:pPr>
      <w:r>
        <w:t>Assets/</w:t>
        <w:br/>
        <w:t>├── 01_Scenes/</w:t>
        <w:br/>
        <w:t>├── 02_Scripts/</w:t>
        <w:br/>
        <w:t>├── 03_Prefabs/</w:t>
        <w:br/>
        <w:t>├── 04_Images/</w:t>
        <w:br/>
        <w:t>├── 05_Models/</w:t>
        <w:br/>
        <w:t>├── 06_Animations/</w:t>
        <w:br/>
        <w:t>├── 07_Fonts/</w:t>
        <w:br/>
        <w:t>└── 08_Sounds/</w:t>
      </w:r>
    </w:p>
    <w:p>
      <w:r>
        <w:t xml:space="preserve">文件夹前的数字用于保持顺序。场景放 </w:t>
      </w:r>
      <w:r>
        <w:rPr>
          <w:rFonts w:ascii="Consolas" w:hAnsi="Consolas"/>
          <w:sz w:val="19"/>
        </w:rPr>
        <w:t>01_Scenes</w:t>
      </w:r>
      <w:r>
        <w:t xml:space="preserve">，自己的 C# 脚本放 </w:t>
      </w:r>
      <w:r>
        <w:rPr>
          <w:rFonts w:ascii="Consolas" w:hAnsi="Consolas"/>
          <w:sz w:val="19"/>
        </w:rPr>
        <w:t>02_Scripts</w:t>
      </w:r>
      <w:r>
        <w:t xml:space="preserve">。Unity 自动生成的 </w:t>
      </w:r>
      <w:r>
        <w:rPr>
          <w:rFonts w:ascii="Consolas" w:hAnsi="Consolas"/>
          <w:sz w:val="19"/>
        </w:rPr>
        <w:t>.meta</w:t>
      </w:r>
      <w:r>
        <w:t xml:space="preserve"> 文件记录资源标识，不能随意删除，也需要提交到 Git。</w:t>
      </w:r>
    </w:p>
    <w:p>
      <w:pPr>
        <w:keepNext/>
      </w:pPr>
      <w:r>
        <w:t>Unity 中最常用的几个区域：</w:t>
      </w:r>
    </w:p>
    <w:p>
      <w:pPr>
        <w:pStyle w:val="ListBullet"/>
      </w:pPr>
      <w:r>
        <w:rPr>
          <w:b/>
        </w:rPr>
        <w:t>Hierarchy</w:t>
      </w:r>
      <w:r>
        <w:t>：当前场景有哪些物体，父子关系是什么。</w:t>
      </w:r>
    </w:p>
    <w:p>
      <w:pPr>
        <w:pStyle w:val="ListBullet"/>
      </w:pPr>
      <w:r>
        <w:rPr>
          <w:b/>
        </w:rPr>
        <w:t>Scene</w:t>
      </w:r>
      <w:r>
        <w:t>：编辑场景、移动视角和摆放物体。</w:t>
      </w:r>
    </w:p>
    <w:p>
      <w:pPr>
        <w:pStyle w:val="ListBullet"/>
      </w:pPr>
      <w:r>
        <w:rPr>
          <w:b/>
        </w:rPr>
        <w:t>Game</w:t>
      </w:r>
      <w:r>
        <w:t>：运行时相机看到的画面，也是模拟器接收输入的重要窗口。</w:t>
      </w:r>
    </w:p>
    <w:p>
      <w:pPr>
        <w:pStyle w:val="ListBullet"/>
      </w:pPr>
      <w:r>
        <w:rPr>
          <w:b/>
        </w:rPr>
        <w:t>Inspector</w:t>
      </w:r>
      <w:r>
        <w:t>：选中物体后，查看和修改它的组件、位置及参数。</w:t>
      </w:r>
    </w:p>
    <w:p>
      <w:pPr>
        <w:pStyle w:val="ListBullet"/>
      </w:pPr>
      <w:r>
        <w:rPr>
          <w:b/>
        </w:rPr>
        <w:t>Project</w:t>
      </w:r>
      <w:r>
        <w:t>：项目资源与文件夹。</w:t>
      </w:r>
    </w:p>
    <w:p>
      <w:pPr>
        <w:pStyle w:val="ListBullet"/>
      </w:pPr>
      <w:r>
        <w:rPr>
          <w:b/>
        </w:rPr>
        <w:t>Console</w:t>
      </w:r>
      <w:r>
        <w:t>：编译错误、警告和运行消息。出现红色错误时先解决，再继续验证交互。</w:t>
      </w:r>
    </w:p>
    <w:p>
      <w:r>
        <w:t>点击 Play 进入测试，再点击一次退出。</w:t>
      </w:r>
      <w:r>
        <w:rPr>
          <w:b/>
        </w:rPr>
        <w:t>在 Play 模式中临时修改的场景数值，通常不会作为编辑结果保留。需要保留的修改应退出 Play 后重新设置并保存。</w:t>
      </w:r>
    </w:p>
    <w:p>
      <w:pPr>
        <w:pStyle w:val="Heading1"/>
      </w:pPr>
      <w:r>
        <w:t>三 第 2 周 按顺序搭建基本抓取场景</w:t>
      </w:r>
    </w:p>
    <w:p>
      <w:pPr>
        <w:pStyle w:val="Heading2"/>
      </w:pPr>
      <w:r>
        <w:t>1. 准备 XRI 与练习场景</w:t>
      </w:r>
    </w:p>
    <w:p>
      <w:r>
        <w:t xml:space="preserve">在 Package Manager 中核对 </w:t>
      </w:r>
      <w:r>
        <w:rPr>
          <w:rFonts w:ascii="Consolas" w:hAnsi="Consolas"/>
          <w:sz w:val="19"/>
        </w:rPr>
        <w:t>XR Interaction Toolkit 3.3.2</w:t>
      </w:r>
      <w:r>
        <w:t xml:space="preserve">，并导入课程需要的 </w:t>
      </w:r>
      <w:r>
        <w:rPr>
          <w:rFonts w:ascii="Consolas" w:hAnsi="Consolas"/>
          <w:sz w:val="19"/>
        </w:rPr>
        <w:t>Starter Assets</w:t>
      </w:r>
      <w:r>
        <w:t xml:space="preserve"> 和 </w:t>
      </w:r>
      <w:r>
        <w:rPr>
          <w:rFonts w:ascii="Consolas" w:hAnsi="Consolas"/>
          <w:sz w:val="19"/>
        </w:rPr>
        <w:t>XR Interaction Simulator</w:t>
      </w:r>
      <w:r>
        <w:t xml:space="preserve"> 示例。</w:t>
      </w:r>
    </w:p>
    <w:p>
      <w:r>
        <w:t xml:space="preserve">本项目已经配置 XRI 3.3.2 和课程场景。先通过 </w:t>
      </w:r>
      <w:r>
        <w:rPr>
          <w:rFonts w:ascii="Consolas" w:hAnsi="Consolas"/>
          <w:sz w:val="19"/>
        </w:rPr>
        <w:t>Course → Open Week 02 Computer Practice</w:t>
      </w:r>
      <w:r>
        <w:t xml:space="preserve"> 打开现有练习，下面逐项说明场景为何这样设置，以及需要亲自验证的动作。</w:t>
      </w:r>
    </w:p>
    <w:p>
      <w:r>
        <w:t xml:space="preserve">本周场景保存于 </w:t>
      </w:r>
      <w:r>
        <w:rPr>
          <w:rFonts w:ascii="Consolas" w:hAnsi="Consolas"/>
          <w:sz w:val="19"/>
        </w:rPr>
        <w:t>Assets/01_Scenes/Week02_XR_Basics.unity</w:t>
      </w:r>
      <w:r>
        <w:t>。如果重新做练习，保存时也应使用这个课程命名约定；保留原场景的复练可以另用文件名。编辑前核对当前场景名，避免改错场景。</w:t>
      </w:r>
    </w:p>
    <w:p>
      <w:r>
        <w:t>按课程使用官方提供的 XR Origin 预制体，并配置 XR Interaction Manager。尽量沿用配套官方预制体的输入与交互组件，避免自行拼出一个外形相同但缺少控制器配置的对象。</w:t>
      </w:r>
    </w:p>
    <w:p>
      <w:pPr>
        <w:pStyle w:val="Heading2"/>
      </w:pPr>
      <w:r>
        <w:t>2. 建立地面和两个方块</w:t>
      </w:r>
    </w:p>
    <w:p>
      <w:r>
        <w:t xml:space="preserve">新建练习时创建 Plane 作为地面；本项目中的对应物体名称为 </w:t>
      </w:r>
      <w:r>
        <w:rPr>
          <w:rFonts w:ascii="Consolas" w:hAnsi="Consolas"/>
          <w:sz w:val="19"/>
        </w:rPr>
        <w:t>Floor</w:t>
      </w:r>
      <w:r>
        <w:t>。</w:t>
      </w:r>
    </w:p>
    <w:p>
      <w:r>
        <w:t xml:space="preserve">创建 Cube，命名为 </w:t>
      </w:r>
      <w:r>
        <w:rPr>
          <w:rFonts w:ascii="Consolas" w:hAnsi="Consolas"/>
          <w:sz w:val="19"/>
        </w:rPr>
        <w:t>PracticeCube</w:t>
      </w:r>
      <w:r>
        <w:t xml:space="preserve">，把 Transform 的 Position 设置为 </w:t>
      </w:r>
      <w:r>
        <w:rPr>
          <w:rFonts w:ascii="Consolas" w:hAnsi="Consolas"/>
          <w:sz w:val="19"/>
        </w:rPr>
        <w:t>(0, 1, 2)</w:t>
      </w:r>
      <w:r>
        <w:t xml:space="preserve">。再准备第二个方块 </w:t>
      </w:r>
      <w:r>
        <w:rPr>
          <w:rFonts w:ascii="Consolas" w:hAnsi="Consolas"/>
          <w:sz w:val="19"/>
        </w:rPr>
        <w:t>GrabCube_02</w:t>
      </w:r>
      <w:r>
        <w:t>，位置与第一个分开，避免重叠。</w:t>
      </w:r>
    </w:p>
    <w:p>
      <w:pPr>
        <w:keepNext/>
      </w:pPr>
      <w:r>
        <w:t>两个方块都需要：</w:t>
      </w:r>
    </w:p>
    <w:p>
      <w:pPr>
        <w:pStyle w:val="ListBullet"/>
      </w:pPr>
      <w:r>
        <w:t>实体 Collider，</w:t>
      </w:r>
      <w:r>
        <w:rPr>
          <w:rFonts w:ascii="Consolas" w:hAnsi="Consolas"/>
          <w:sz w:val="19"/>
        </w:rPr>
        <w:t>Is Trigger</w:t>
      </w:r>
      <w:r>
        <w:t xml:space="preserve"> 关闭。</w:t>
      </w:r>
    </w:p>
    <w:p>
      <w:pPr>
        <w:pStyle w:val="ListBullet"/>
      </w:pPr>
      <w:r>
        <w:t>Rigidbody，</w:t>
      </w:r>
      <w:r>
        <w:rPr>
          <w:rFonts w:ascii="Consolas" w:hAnsi="Consolas"/>
          <w:sz w:val="19"/>
        </w:rPr>
        <w:t>Use Gravity</w:t>
      </w:r>
      <w:r>
        <w:t xml:space="preserve"> 开启，</w:t>
      </w:r>
      <w:r>
        <w:rPr>
          <w:rFonts w:ascii="Consolas" w:hAnsi="Consolas"/>
          <w:sz w:val="19"/>
        </w:rPr>
        <w:t>Is Kinematic</w:t>
      </w:r>
      <w:r>
        <w:t xml:space="preserve"> 关闭。</w:t>
      </w:r>
    </w:p>
    <w:p>
      <w:pPr>
        <w:pStyle w:val="ListBullet"/>
      </w:pPr>
      <w:r>
        <w:t>XR Grab Interactable。</w:t>
      </w:r>
    </w:p>
    <w:p>
      <w:pPr>
        <w:pStyle w:val="ListBullet"/>
      </w:pPr>
      <w:r>
        <w:t xml:space="preserve">课程的 </w:t>
      </w:r>
      <w:r>
        <w:rPr>
          <w:rFonts w:ascii="Consolas" w:hAnsi="Consolas"/>
          <w:sz w:val="19"/>
        </w:rPr>
        <w:t>GrabVisualFeedback</w:t>
      </w:r>
      <w:r>
        <w:t xml:space="preserve"> 组件。</w:t>
      </w:r>
    </w:p>
    <w:p>
      <w:r>
        <w:t>Collider 决定物体怎样碰撞，Rigidbody 让物体参与物理运动，XR Grab Interactable 使物体能够被抓取。三者作用不同，只添加其中一个不能完成整套抓取行为。</w:t>
      </w:r>
    </w:p>
    <w:p>
      <w:pPr>
        <w:pStyle w:val="Heading2"/>
      </w:pPr>
      <w:r>
        <w:t>3. 练习脚本的运行时机</w:t>
      </w:r>
    </w:p>
    <w:p>
      <w:r>
        <w:t xml:space="preserve">PracticeCube 已挂载 </w:t>
      </w:r>
      <w:r>
        <w:rPr>
          <w:rFonts w:ascii="Consolas" w:hAnsi="Consolas"/>
          <w:sz w:val="19"/>
        </w:rPr>
        <w:t>RotateObject</w:t>
      </w:r>
      <w:r>
        <w:t xml:space="preserve">，当前速度为 45 度/秒，绕本地 Y 轴旋转，组件暂时禁用。练习时先启用组件，再分别尝试 </w:t>
      </w:r>
      <w:r>
        <w:rPr>
          <w:rFonts w:ascii="Consolas" w:hAnsi="Consolas"/>
          <w:sz w:val="19"/>
        </w:rPr>
        <w:t>120</w:t>
      </w:r>
      <w:r>
        <w:t>、</w:t>
      </w:r>
      <w:r>
        <w:rPr>
          <w:rFonts w:ascii="Consolas" w:hAnsi="Consolas"/>
          <w:sz w:val="19"/>
        </w:rPr>
        <w:t>15</w:t>
      </w:r>
      <w:r>
        <w:t>、</w:t>
      </w:r>
      <w:r>
        <w:rPr>
          <w:rFonts w:ascii="Consolas" w:hAnsi="Consolas"/>
          <w:sz w:val="19"/>
        </w:rPr>
        <w:t>-45</w:t>
      </w:r>
      <w:r>
        <w:t>，观察旋转快慢与方向变化。</w:t>
      </w:r>
    </w:p>
    <w:p>
      <w:r>
        <w:rPr>
          <w:rFonts w:ascii="Consolas" w:hAnsi="Consolas"/>
          <w:sz w:val="19"/>
        </w:rPr>
        <w:t>Start()</w:t>
      </w:r>
      <w:r>
        <w:t xml:space="preserve"> 在脚本开始运行时执行一次，适合初始化；</w:t>
      </w:r>
      <w:r>
        <w:rPr>
          <w:rFonts w:ascii="Consolas" w:hAnsi="Consolas"/>
          <w:sz w:val="19"/>
        </w:rPr>
        <w:t>Update()</w:t>
      </w:r>
      <w:r>
        <w:t xml:space="preserve"> 每帧执行，适合持续更新。练习中要把“修改哪个参数”和“物体出现什么变化”对应起来。</w:t>
      </w:r>
    </w:p>
    <w:p>
      <w:r>
        <w:t>完成旋转练习后，</w:t>
      </w:r>
      <w:r>
        <w:rPr>
          <w:b/>
        </w:rPr>
        <w:t>保留 RotateObject 组件，但关闭组件启用状态</w:t>
      </w:r>
      <w:r>
        <w:t>，避免后续抓取时物体同时自动旋转。不是删除脚本，也不是禁用整个方块。</w:t>
      </w:r>
    </w:p>
    <w:p>
      <w:pPr>
        <w:pStyle w:val="Heading2"/>
      </w:pPr>
      <w:r>
        <w:t>4. 设置抓取颜色反馈</w:t>
      </w:r>
    </w:p>
    <w:p>
      <w:pPr>
        <w:keepNext/>
      </w:pPr>
      <w:r>
        <w:t xml:space="preserve">按照课程设置 </w:t>
      </w:r>
      <w:r>
        <w:rPr>
          <w:rFonts w:ascii="Consolas" w:hAnsi="Consolas"/>
          <w:sz w:val="19"/>
        </w:rPr>
        <w:t>GrabVisualFeedback</w:t>
      </w:r>
      <w:r>
        <w:t xml:space="preserve"> 的四种状态颜色：</w:t>
      </w:r>
    </w:p>
    <w:p>
      <w:pPr>
        <w:pStyle w:val="ListBullet"/>
      </w:pPr>
      <w:r>
        <w:t>Idle：青色，表示没有正在发生的悬停或抓取交互。</w:t>
      </w:r>
    </w:p>
    <w:p>
      <w:pPr>
        <w:pStyle w:val="ListBullet"/>
      </w:pPr>
      <w:r>
        <w:t>Hover：黄色，表示交互器已经指向或接触可交互对象。</w:t>
      </w:r>
    </w:p>
    <w:p>
      <w:pPr>
        <w:pStyle w:val="ListBullet"/>
      </w:pPr>
      <w:r>
        <w:t>Select：绿色，表示物体被选中或抓取。</w:t>
      </w:r>
    </w:p>
    <w:p>
      <w:pPr>
        <w:pStyle w:val="ListBullet"/>
      </w:pPr>
      <w:r>
        <w:t>Activate：洋红色，表示在已选中的情况下触发激活动作。</w:t>
      </w:r>
    </w:p>
    <w:p>
      <w:r>
        <w:t>这些颜色要与实际交互事件绑定。仅把材质改成某个固定颜色，不能证明交互反馈已经正确连接。</w:t>
      </w:r>
    </w:p>
    <w:p>
      <w:pPr>
        <w:pStyle w:val="Heading2"/>
      </w:pPr>
      <w:r>
        <w:t>5. 使用 Unity XR Interaction Simulator</w:t>
      </w:r>
    </w:p>
    <w:p>
      <w:pPr>
        <w:keepNext/>
      </w:pPr>
      <w:r>
        <w:t>确认第 2 周场景使用 Unity 的 XR Interaction Simulator，运行后点击 Game 窗口使其获得输入焦点。课程按键说明如下，实际仍以当前导入示例和界面提示为准：</w:t>
      </w:r>
    </w:p>
    <w:p>
      <w:pPr>
        <w:pStyle w:val="ListBullet"/>
      </w:pPr>
      <w:r>
        <w:rPr>
          <w:rFonts w:ascii="Consolas" w:hAnsi="Consolas"/>
          <w:sz w:val="19"/>
        </w:rPr>
        <w:t>W / A / S / D</w:t>
      </w:r>
      <w:r>
        <w:t>：移动当前操控目标。FPS 模式移动头部与双控制器整体；设备模式只移动选中设备。</w:t>
      </w:r>
      <w:r>
        <w:rPr>
          <w:rFonts w:ascii="Consolas" w:hAnsi="Consolas"/>
          <w:sz w:val="19"/>
        </w:rPr>
        <w:t>Q / E</w:t>
      </w:r>
      <w:r>
        <w:t xml:space="preserve"> 可上下移动。</w:t>
      </w:r>
    </w:p>
    <w:p>
      <w:pPr>
        <w:pStyle w:val="ListBullet"/>
      </w:pPr>
      <w:r>
        <w:rPr>
          <w:rFonts w:ascii="Consolas" w:hAnsi="Consolas"/>
          <w:sz w:val="19"/>
        </w:rPr>
        <w:t>H</w:t>
      </w:r>
      <w:r>
        <w:t>：切换到仅控制头部；再按一次返回之前的操控目标。</w:t>
      </w:r>
    </w:p>
    <w:p>
      <w:pPr>
        <w:pStyle w:val="ListBullet"/>
      </w:pPr>
      <w:r>
        <w:rPr>
          <w:rFonts w:ascii="Consolas" w:hAnsi="Consolas"/>
          <w:sz w:val="19"/>
        </w:rPr>
        <w:t>[</w:t>
      </w:r>
      <w:r>
        <w:t xml:space="preserve"> 选择左设备，</w:t>
      </w:r>
      <w:r>
        <w:rPr>
          <w:rFonts w:ascii="Consolas" w:hAnsi="Consolas"/>
          <w:sz w:val="19"/>
        </w:rPr>
        <w:t>]</w:t>
      </w:r>
      <w:r>
        <w:t xml:space="preserve"> 选择右设备。保持 Controller 模式；重复按已选中的同一个括号键会切换 Controller / Hand。</w:t>
      </w:r>
    </w:p>
    <w:p>
      <w:pPr>
        <w:pStyle w:val="ListBullet"/>
      </w:pPr>
      <w:r>
        <w:t>按住鼠标右键并移动鼠标：旋转当前操控目标。</w:t>
      </w:r>
    </w:p>
    <w:p>
      <w:pPr>
        <w:pStyle w:val="ListBullet"/>
      </w:pPr>
      <w:r>
        <w:t xml:space="preserve">按住鼠标右键并滚动滚轮：前后移动；单设备模式还会带来滚转，单纯前后移动建议使用 </w:t>
      </w:r>
      <w:r>
        <w:rPr>
          <w:rFonts w:ascii="Consolas" w:hAnsi="Consolas"/>
          <w:sz w:val="19"/>
        </w:rPr>
        <w:t>W/S</w:t>
      </w:r>
      <w:r>
        <w:t>。</w:t>
      </w:r>
    </w:p>
    <w:p>
      <w:pPr>
        <w:pStyle w:val="ListBullet"/>
      </w:pPr>
      <w:r>
        <w:t xml:space="preserve">按住 </w:t>
      </w:r>
      <w:r>
        <w:rPr>
          <w:rFonts w:ascii="Consolas" w:hAnsi="Consolas"/>
          <w:sz w:val="19"/>
        </w:rPr>
        <w:t>G</w:t>
      </w:r>
      <w:r>
        <w:t xml:space="preserve">：右控制器抓取；松开 </w:t>
      </w:r>
      <w:r>
        <w:rPr>
          <w:rFonts w:ascii="Consolas" w:hAnsi="Consolas"/>
          <w:sz w:val="19"/>
        </w:rPr>
        <w:t>G</w:t>
      </w:r>
      <w:r>
        <w:t xml:space="preserve">：释放。左控制器用 </w:t>
      </w:r>
      <w:r>
        <w:rPr>
          <w:rFonts w:ascii="Consolas" w:hAnsi="Consolas"/>
          <w:sz w:val="19"/>
        </w:rPr>
        <w:t>Shift + G</w:t>
      </w:r>
      <w:r>
        <w:t>，释放 G 后再松开 Shift。</w:t>
      </w:r>
    </w:p>
    <w:p>
      <w:pPr>
        <w:pStyle w:val="ListBullet"/>
      </w:pPr>
      <w:r>
        <w:t xml:space="preserve">抓取时按 </w:t>
      </w:r>
      <w:r>
        <w:rPr>
          <w:rFonts w:ascii="Consolas" w:hAnsi="Consolas"/>
          <w:sz w:val="19"/>
        </w:rPr>
        <w:t>T</w:t>
      </w:r>
      <w:r>
        <w:t xml:space="preserve">：右控制器激活；松开 T：取消激活。左控制器用 </w:t>
      </w:r>
      <w:r>
        <w:rPr>
          <w:rFonts w:ascii="Consolas" w:hAnsi="Consolas"/>
          <w:sz w:val="19"/>
        </w:rPr>
        <w:t>Shift + T</w:t>
      </w:r>
      <w:r>
        <w:t>。选择操控哪只手的位置，不会改变 G/T 默认发给右手的规则。</w:t>
      </w:r>
    </w:p>
    <w:p>
      <w:pPr>
        <w:pStyle w:val="ListBullet"/>
      </w:pPr>
      <w:r>
        <w:rPr>
          <w:rFonts w:ascii="Consolas" w:hAnsi="Consolas"/>
          <w:sz w:val="19"/>
        </w:rPr>
        <w:t>R</w:t>
      </w:r>
      <w:r>
        <w:t>：把双控制器及模拟手放回头部前方，不会重置头部或整个场景。</w:t>
      </w:r>
    </w:p>
    <w:p>
      <w:pPr>
        <w:pStyle w:val="ListBullet"/>
      </w:pPr>
      <w:r>
        <w:rPr>
          <w:rFonts w:ascii="Consolas" w:hAnsi="Consolas"/>
          <w:sz w:val="19"/>
        </w:rPr>
        <w:t>Tab</w:t>
      </w:r>
      <w:r>
        <w:t>：切换 FPS 整体操控与设备操控方式。</w:t>
      </w:r>
    </w:p>
    <w:p>
      <w:r>
        <w:t>逐项验证：能够接近物体；指向时变黄；抓取时变绿；激活时变洋红；释放后物体按物理规则运动，原有交互状态恢复。</w:t>
      </w:r>
    </w:p>
    <w:p>
      <w:pPr>
        <w:pStyle w:val="Heading2"/>
      </w:pPr>
      <w:r>
        <w:t>6. 制作自己的 ExtensionObject</w:t>
      </w:r>
    </w:p>
    <w:p>
      <w:r>
        <w:t xml:space="preserve">当前 ExtensionObject 已独立创建为 Sphere，位置 </w:t>
      </w:r>
      <w:r>
        <w:rPr>
          <w:rFonts w:ascii="Consolas" w:hAnsi="Consolas"/>
          <w:sz w:val="19"/>
        </w:rPr>
        <w:t>(-1.35, 1.3, 2.35)</w:t>
      </w:r>
      <w:r>
        <w:t xml:space="preserve">，缩放 </w:t>
      </w:r>
      <w:r>
        <w:rPr>
          <w:rFonts w:ascii="Consolas" w:hAnsi="Consolas"/>
          <w:sz w:val="19"/>
        </w:rPr>
        <w:t>(0.65, 0.65, 0.65)</w:t>
      </w:r>
      <w:r>
        <w:t>，质量 2.5，颜色为橙色。相对基础 Cube，形状、缩放、位置、颜色与质量五项均已改变，无需再创建同名物体。</w:t>
      </w:r>
    </w:p>
    <w:p>
      <w:r>
        <w:t xml:space="preserve">从零复现时，独立新建 </w:t>
      </w:r>
      <w:r>
        <w:rPr>
          <w:b/>
        </w:rPr>
        <w:t>Sphere 或 Capsule</w:t>
      </w:r>
      <w:r>
        <w:t xml:space="preserve">，命名为 </w:t>
      </w:r>
      <w:r>
        <w:rPr>
          <w:rFonts w:ascii="Consolas" w:hAnsi="Consolas"/>
          <w:sz w:val="19"/>
        </w:rPr>
        <w:t>ExtensionObject</w:t>
      </w:r>
      <w:r>
        <w:t>，而不是复制已有 Cube。扩展球体不挂颜色反馈脚本，保持橙色；前述四态变色由两个练习方块演示。</w:t>
      </w:r>
    </w:p>
    <w:p>
      <w:r>
        <w:t xml:space="preserve">把它的高度设置为 </w:t>
      </w:r>
      <w:r>
        <w:rPr>
          <w:rFonts w:ascii="Consolas" w:hAnsi="Consolas"/>
          <w:sz w:val="19"/>
        </w:rPr>
        <w:t>Y ≥ 1</w:t>
      </w:r>
      <w:r>
        <w:t>，并在以下方面至少改变两项：形状、缩放、位置、颜色、质量。为了截图时容易判断，建议主动记下自己改了哪两项及对应数值。</w:t>
      </w:r>
    </w:p>
    <w:p>
      <w:r>
        <w:t>为它配置实体 Collider、Rigidbody 和 XR Grab Interactable，再运行测试确认它确实可以被抓取和释放。它外观改变并不自动代表交互设置完整。</w:t>
      </w:r>
    </w:p>
    <w:p>
      <w:pPr>
        <w:pStyle w:val="Heading2"/>
      </w:pPr>
      <w:r>
        <w:t>7. 保存第 2 周证据</w:t>
      </w:r>
    </w:p>
    <w:p>
      <w:r>
        <w:t xml:space="preserve">退出 Play，保存场景与脚本。选中 </w:t>
      </w:r>
      <w:r>
        <w:rPr>
          <w:rFonts w:ascii="Consolas" w:hAnsi="Consolas"/>
          <w:sz w:val="19"/>
        </w:rPr>
        <w:t>ExtensionObject</w:t>
      </w:r>
      <w:r>
        <w:t>，让 Inspector 清楚显示名称、Transform、Collider、Rigidbody、XR Grab Interactable，以及自己修改的相关参数，保存截图。</w:t>
      </w:r>
    </w:p>
    <w:p>
      <w:r>
        <w:t>录制一段短视频，展示实际抓取和释放。画面需要让人看清你在操作哪个物体以及它的响应，只有静态场景或 Inspector 不能证明交互运行成功。</w:t>
      </w:r>
    </w:p>
    <w:p>
      <w:r>
        <w:t>最后将代码提交并推送至个人仓库，在个人作业卡中填写仓库链接、上传截图和视频。团队卡还需要说明交互设计、Interactor 与 Interactable 的角色，以及一句话描述想让用户获得的体验；小组尚未确定时保留为待办。</w:t>
      </w:r>
    </w:p>
    <w:p>
      <w:pPr>
        <w:pStyle w:val="Heading1"/>
      </w:pPr>
      <w:r>
        <w:t>四 第 3 周 Meta 移动 传送与任务物体</w:t>
      </w:r>
    </w:p>
    <w:p>
      <w:pPr>
        <w:pStyle w:val="Heading2"/>
      </w:pPr>
      <w:r>
        <w:t>1. 保留第 2 周场景 另存第 3 周副本</w:t>
      </w:r>
    </w:p>
    <w:p>
      <w:r>
        <w:t xml:space="preserve">继续使用同一个 </w:t>
      </w:r>
      <w:r>
        <w:rPr>
          <w:rFonts w:ascii="Consolas" w:hAnsi="Consolas"/>
          <w:sz w:val="19"/>
        </w:rPr>
        <w:t>VR_Project_2026_2</w:t>
      </w:r>
      <w:r>
        <w:t xml:space="preserve"> 项目。当前已从 Meta 官方 </w:t>
      </w:r>
      <w:r>
        <w:rPr>
          <w:rFonts w:ascii="Consolas" w:hAnsi="Consolas"/>
          <w:sz w:val="19"/>
        </w:rPr>
        <w:t>LocomotionExamples</w:t>
      </w:r>
      <w:r>
        <w:t xml:space="preserve"> 建立自己的场景副本，保存为 </w:t>
      </w:r>
      <w:r>
        <w:rPr>
          <w:rFonts w:ascii="Consolas" w:hAnsi="Consolas"/>
          <w:sz w:val="19"/>
        </w:rPr>
        <w:t>Assets/01_Scenes/Week03_Meta_Locomotion.unity</w:t>
      </w:r>
      <w:r>
        <w:t xml:space="preserve">。通过 </w:t>
      </w:r>
      <w:r>
        <w:rPr>
          <w:rFonts w:ascii="Consolas" w:hAnsi="Consolas"/>
          <w:sz w:val="19"/>
        </w:rPr>
        <w:t>Course → Open Week 03 Computer Practice</w:t>
      </w:r>
      <w:r>
        <w:t xml:space="preserve"> 打开。</w:t>
      </w:r>
    </w:p>
    <w:p>
      <w:r>
        <w:t xml:space="preserve">如果从零复现这个步骤，应先打开官方 </w:t>
      </w:r>
      <w:r>
        <w:rPr>
          <w:rFonts w:ascii="Consolas" w:hAnsi="Consolas"/>
          <w:sz w:val="19"/>
        </w:rPr>
        <w:t>LocomotionExamples</w:t>
      </w:r>
      <w:r>
        <w:t>，然后</w:t>
      </w:r>
      <w:r>
        <w:rPr>
          <w:b/>
        </w:rPr>
        <w:t>另存副本</w:t>
      </w:r>
      <w:r>
        <w:t xml:space="preserve">到自己的场景文件夹，命名为 </w:t>
      </w:r>
      <w:r>
        <w:rPr>
          <w:rFonts w:ascii="Consolas" w:hAnsi="Consolas"/>
          <w:sz w:val="19"/>
        </w:rPr>
        <w:t>Week03_Meta_Locomotion</w:t>
      </w:r>
      <w:r>
        <w:t>。</w:t>
      </w:r>
    </w:p>
    <w:p>
      <w:r>
        <w:t xml:space="preserve">不要直接覆盖包内官方示例，也不要覆盖 </w:t>
      </w:r>
      <w:r>
        <w:rPr>
          <w:rFonts w:ascii="Consolas" w:hAnsi="Consolas"/>
          <w:sz w:val="19"/>
        </w:rPr>
        <w:t>Week02_XR_Basics</w:t>
      </w:r>
      <w:r>
        <w:t>。保留官方示例有助于对照设置和排查问题。</w:t>
      </w:r>
    </w:p>
    <w:p>
      <w:pPr>
        <w:pStyle w:val="Heading2"/>
      </w:pPr>
      <w:r>
        <w:t>2. 安装并核对 Meta 组件</w:t>
      </w:r>
    </w:p>
    <w:p>
      <w:r>
        <w:t xml:space="preserve">课程路线使用 Unity 默认 Registry 可获取的 Meta All-in-One SDK，版本路线为 </w:t>
      </w:r>
      <w:r>
        <w:rPr>
          <w:rFonts w:ascii="Consolas" w:hAnsi="Consolas"/>
          <w:sz w:val="19"/>
        </w:rPr>
        <w:t>205</w:t>
      </w:r>
      <w:r>
        <w:t xml:space="preserve">。电脑模拟使用独立的 </w:t>
      </w:r>
      <w:r>
        <w:rPr>
          <w:b/>
        </w:rPr>
        <w:t>Meta XR Simulator 205 Windows</w:t>
      </w:r>
      <w:r>
        <w:t>，不要换用旧版 Asset Store 模拟器包。</w:t>
      </w:r>
    </w:p>
    <w:p>
      <w:pPr>
        <w:keepNext/>
      </w:pPr>
      <w:r>
        <w:t>本机已完成：</w:t>
      </w:r>
    </w:p>
    <w:p>
      <w:pPr>
        <w:pStyle w:val="ListBullet"/>
      </w:pPr>
      <w:r>
        <w:t>Meta All-in-One SDK：205。</w:t>
      </w:r>
    </w:p>
    <w:p>
      <w:pPr>
        <w:pStyle w:val="ListBullet"/>
      </w:pPr>
      <w:r>
        <w:t>独立 Meta XR Simulator：205，</w:t>
      </w:r>
      <w:r>
        <w:rPr>
          <w:rFonts w:ascii="Consolas" w:hAnsi="Consolas"/>
          <w:sz w:val="19"/>
        </w:rPr>
        <w:t>C:\Program Files\MetaXRSimulator\v205.0</w:t>
      </w:r>
      <w:r>
        <w:t>。</w:t>
      </w:r>
    </w:p>
    <w:p>
      <w:pPr>
        <w:pStyle w:val="ListBullet"/>
      </w:pPr>
      <w:r>
        <w:t>OpenXR：1.18。</w:t>
      </w:r>
    </w:p>
    <w:p>
      <w:pPr>
        <w:pStyle w:val="ListBullet"/>
      </w:pPr>
      <w:r>
        <w:t>官方场景的课程副本：</w:t>
      </w:r>
      <w:r>
        <w:rPr>
          <w:rFonts w:ascii="Consolas" w:hAnsi="Consolas"/>
          <w:sz w:val="19"/>
        </w:rPr>
        <w:t>Assets/01_Scenes/Week03_Meta_Locomotion.unity</w:t>
      </w:r>
      <w:r>
        <w:t>；已检查官方原始示例文件的哈希未改变。</w:t>
      </w:r>
    </w:p>
    <w:p>
      <w:pPr>
        <w:pStyle w:val="Heading2"/>
      </w:pPr>
      <w:r>
        <w:t>3. 核对 OpenXR 设置</w:t>
      </w:r>
    </w:p>
    <w:p>
      <w:r>
        <w:t>核对 Windows 与 Android 的 OpenXR 配置，添加课程指定的 Oculus Touch Profile，Android 侧启用 Meta Quest Support。</w:t>
      </w:r>
    </w:p>
    <w:p>
      <w:r>
        <w:t>本次课程配置需要关闭手追踪相关 Features，不选择 Mock HMD。菜单名称可能随版本变化；需要找到对应功能再核对，不要仅凭名字相似就启用多个选项。</w:t>
      </w:r>
    </w:p>
    <w:p>
      <w:r>
        <w:t>第 3 周使用 Meta 模拟器时，停用第 2 周的 Unity XR Interaction Simulator，避免两套模拟输入同时控制场景。</w:t>
      </w:r>
    </w:p>
    <w:p>
      <w:pPr>
        <w:pStyle w:val="Heading2"/>
      </w:pPr>
      <w:r>
        <w:t>4. 先认识四种移动方式</w:t>
      </w:r>
    </w:p>
    <w:p>
      <w:pPr>
        <w:pStyle w:val="ListBullet"/>
      </w:pPr>
      <w:r>
        <w:rPr>
          <w:b/>
        </w:rPr>
        <w:t>Physical</w:t>
      </w:r>
      <w:r>
        <w:t>：通过头显与控制器的真实空间运动改变位置或朝向。</w:t>
      </w:r>
    </w:p>
    <w:p>
      <w:pPr>
        <w:pStyle w:val="ListBullet"/>
      </w:pPr>
      <w:r>
        <w:rPr>
          <w:b/>
        </w:rPr>
        <w:t>Slide</w:t>
      </w:r>
      <w:r>
        <w:t>：通过控制输入连续移动。</w:t>
      </w:r>
    </w:p>
    <w:p>
      <w:pPr>
        <w:pStyle w:val="ListBullet"/>
      </w:pPr>
      <w:r>
        <w:rPr>
          <w:b/>
        </w:rPr>
        <w:t>Turn</w:t>
      </w:r>
      <w:r>
        <w:t>：通过控制输入改变朝向。</w:t>
      </w:r>
    </w:p>
    <w:p>
      <w:pPr>
        <w:pStyle w:val="ListBullet"/>
      </w:pPr>
      <w:r>
        <w:rPr>
          <w:b/>
        </w:rPr>
        <w:t>Teleport</w:t>
      </w:r>
      <w:r>
        <w:t>：指定目标后跳转到目标位置。</w:t>
      </w:r>
    </w:p>
    <w:p>
      <w:r>
        <w:t>目前没有 Quest 时，可观察和练习对应的模拟效果；“Physical 的电脑模拟”不能证明真实活动空间与头显追踪已经测试。</w:t>
      </w:r>
    </w:p>
    <w:p>
      <w:pPr>
        <w:pStyle w:val="Heading2"/>
      </w:pPr>
      <w:r>
        <w:t>5. 建立起点与目标区</w:t>
      </w:r>
    </w:p>
    <w:p>
      <w:r>
        <w:t xml:space="preserve">创建绿色、较扁的 Cylinder，命名为 </w:t>
      </w:r>
      <w:r>
        <w:rPr>
          <w:rFonts w:ascii="Consolas" w:hAnsi="Consolas"/>
          <w:sz w:val="19"/>
        </w:rPr>
        <w:t>StartZone</w:t>
      </w:r>
      <w:r>
        <w:t>。本项目已在 StartZone 和 TargetZone 都添加 Hotspot，以便往返练习；两者相距 3 米，放置在没有门柱遮挡的庭院地面。</w:t>
      </w:r>
    </w:p>
    <w:p>
      <w:pPr>
        <w:keepNext/>
      </w:pPr>
      <w:r>
        <w:t xml:space="preserve">蓝色目标区名为 </w:t>
      </w:r>
      <w:r>
        <w:rPr>
          <w:rFonts w:ascii="Consolas" w:hAnsi="Consolas"/>
          <w:sz w:val="19"/>
        </w:rPr>
        <w:t>TargetZone</w:t>
      </w:r>
      <w:r>
        <w:t xml:space="preserve">。当前起点坐标约为 </w:t>
      </w:r>
      <w:r>
        <w:rPr>
          <w:rFonts w:ascii="Consolas" w:hAnsi="Consolas"/>
          <w:sz w:val="19"/>
        </w:rPr>
        <w:t>(-1.5, 0.089, 0.75)</w:t>
      </w:r>
      <w:r>
        <w:t xml:space="preserve">，目标区为 </w:t>
      </w:r>
      <w:r>
        <w:rPr>
          <w:rFonts w:ascii="Consolas" w:hAnsi="Consolas"/>
          <w:sz w:val="19"/>
        </w:rPr>
        <w:t>(1.5, 0.089, 0.75)</w:t>
      </w:r>
      <w:r>
        <w:t>。从零添加传送交互时，按课程路线使用：</w:t>
      </w:r>
    </w:p>
    <w:p>
      <w:r>
        <w:rPr>
          <w:rFonts w:ascii="Consolas" w:hAnsi="Consolas"/>
          <w:sz w:val="19"/>
        </w:rPr>
        <w:t>Meta Quick Action → Add Teleport Interaction → Hotspot</w:t>
      </w:r>
    </w:p>
    <w:p>
      <w:r>
        <w:t xml:space="preserve">选择 </w:t>
      </w:r>
      <w:r>
        <w:rPr>
          <w:rFonts w:ascii="Consolas" w:hAnsi="Consolas"/>
          <w:sz w:val="19"/>
        </w:rPr>
        <w:t>Snap Position And Rotation</w:t>
      </w:r>
      <w:r>
        <w:t xml:space="preserve">，按界面提示执行 </w:t>
      </w:r>
      <w:r>
        <w:rPr>
          <w:rFonts w:ascii="Consolas" w:hAnsi="Consolas"/>
          <w:sz w:val="19"/>
        </w:rPr>
        <w:t>Fix All</w:t>
      </w:r>
      <w:r>
        <w:t xml:space="preserve"> / </w:t>
      </w:r>
      <w:r>
        <w:rPr>
          <w:rFonts w:ascii="Consolas" w:hAnsi="Consolas"/>
          <w:sz w:val="19"/>
        </w:rPr>
        <w:t>Create</w:t>
      </w:r>
      <w:r>
        <w:t>，补齐课程工具要求的对象和组件。完成后检查生成结果，不要把“点击了创建”直接当作传送已验证成功。</w:t>
      </w:r>
    </w:p>
    <w:p>
      <w:pPr>
        <w:pStyle w:val="Heading2"/>
      </w:pPr>
      <w:r>
        <w:t>6. 创建 MissionObject</w:t>
      </w:r>
    </w:p>
    <w:p>
      <w:r>
        <w:t xml:space="preserve">在 </w:t>
      </w:r>
      <w:r>
        <w:rPr>
          <w:rFonts w:ascii="Consolas" w:hAnsi="Consolas"/>
          <w:sz w:val="19"/>
        </w:rPr>
        <w:t>TargetZone</w:t>
      </w:r>
      <w:r>
        <w:t xml:space="preserve"> 上方放置任务物体，命名为 </w:t>
      </w:r>
      <w:r>
        <w:rPr>
          <w:rFonts w:ascii="Consolas" w:hAnsi="Consolas"/>
          <w:sz w:val="19"/>
        </w:rPr>
        <w:t>MissionObject</w:t>
      </w:r>
      <w:r>
        <w:t>，为它提供 Collider 和 Rigidbody。</w:t>
      </w:r>
    </w:p>
    <w:p>
      <w:r>
        <w:t xml:space="preserve">通过 Meta 的 </w:t>
      </w:r>
      <w:r>
        <w:rPr>
          <w:rFonts w:ascii="Consolas" w:hAnsi="Consolas"/>
          <w:sz w:val="19"/>
        </w:rPr>
        <w:t>Add Grab Interaction</w:t>
      </w:r>
      <w:r>
        <w:t xml:space="preserve"> 工具添加抓取，选择课程要求的 </w:t>
      </w:r>
      <w:r>
        <w:rPr>
          <w:rFonts w:ascii="Consolas" w:hAnsi="Consolas"/>
          <w:sz w:val="19"/>
        </w:rPr>
        <w:t>Controllers And Hands / All</w:t>
      </w:r>
      <w:r>
        <w:t xml:space="preserve">，按提示执行 </w:t>
      </w:r>
      <w:r>
        <w:rPr>
          <w:rFonts w:ascii="Consolas" w:hAnsi="Consolas"/>
          <w:sz w:val="19"/>
        </w:rPr>
        <w:t>Fix All</w:t>
      </w:r>
      <w:r>
        <w:t xml:space="preserve"> / </w:t>
      </w:r>
      <w:r>
        <w:rPr>
          <w:rFonts w:ascii="Consolas" w:hAnsi="Consolas"/>
          <w:sz w:val="19"/>
        </w:rPr>
        <w:t>Create</w:t>
      </w:r>
      <w:r>
        <w:t>。</w:t>
      </w:r>
    </w:p>
    <w:p>
      <w:r>
        <w:t>第 2 周使用的 XR Grab Interactable 与这里 Meta 的抓取配置不同。应按当前场景的交互体系连接，不能只把第 2 周组件复制过来就假定已满足第 3 周任务。</w:t>
      </w:r>
    </w:p>
    <w:p>
      <w:pPr>
        <w:pStyle w:val="Heading2"/>
      </w:pPr>
      <w:r>
        <w:t>7. 启动 Meta XR Simulator</w:t>
      </w:r>
    </w:p>
    <w:p>
      <w:pPr>
        <w:keepNext/>
      </w:pPr>
      <w:r>
        <w:t xml:space="preserve">使用本项目课程菜单即可进入第 3 周配置。手动激活菜单为 </w:t>
      </w:r>
      <w:r>
        <w:rPr>
          <w:rFonts w:ascii="Consolas" w:hAnsi="Consolas"/>
          <w:sz w:val="19"/>
        </w:rPr>
        <w:t>Meta → Meta XR Simulator → Activate</w:t>
      </w:r>
      <w:r>
        <w:t>。左右 Controller 已核实；其余四项界面开关在开始键鼠练习时按课程逐一核对：</w:t>
      </w:r>
    </w:p>
    <w:p>
      <w:pPr>
        <w:pStyle w:val="ListBullet"/>
      </w:pPr>
      <w:r>
        <w:t>Inputs 中左右输入均使用 Controller。</w:t>
      </w:r>
    </w:p>
    <w:p>
      <w:pPr>
        <w:pStyle w:val="ListBullet"/>
      </w:pPr>
      <w:r>
        <w:rPr>
          <w:rFonts w:ascii="Consolas" w:hAnsi="Consolas"/>
          <w:sz w:val="19"/>
        </w:rPr>
        <w:t>Point Click</w:t>
      </w:r>
      <w:r>
        <w:t>：ON。</w:t>
      </w:r>
    </w:p>
    <w:p>
      <w:pPr>
        <w:pStyle w:val="ListBullet"/>
      </w:pPr>
      <w:r>
        <w:rPr>
          <w:rFonts w:ascii="Consolas" w:hAnsi="Consolas"/>
          <w:sz w:val="19"/>
        </w:rPr>
        <w:t>Compatibility</w:t>
      </w:r>
      <w:r>
        <w:t>：ON。</w:t>
      </w:r>
    </w:p>
    <w:p>
      <w:pPr>
        <w:pStyle w:val="ListBullet"/>
      </w:pPr>
      <w:r>
        <w:rPr>
          <w:rFonts w:ascii="Consolas" w:hAnsi="Consolas"/>
          <w:sz w:val="19"/>
        </w:rPr>
        <w:t>ISDK pointer offset</w:t>
      </w:r>
      <w:r>
        <w:t>：ON。</w:t>
      </w:r>
    </w:p>
    <w:p>
      <w:pPr>
        <w:pStyle w:val="ListBullet"/>
      </w:pPr>
      <w:r>
        <w:rPr>
          <w:rFonts w:ascii="Consolas" w:hAnsi="Consolas"/>
          <w:sz w:val="19"/>
        </w:rPr>
        <w:t>Action</w:t>
      </w:r>
      <w:r>
        <w:t>：Right Controller。</w:t>
      </w:r>
    </w:p>
    <w:p>
      <w:r>
        <w:t xml:space="preserve">运行场景后，用 </w:t>
      </w:r>
      <w:r>
        <w:rPr>
          <w:rFonts w:ascii="Consolas" w:hAnsi="Consolas"/>
          <w:sz w:val="19"/>
        </w:rPr>
        <w:t>M</w:t>
      </w:r>
      <w:r>
        <w:t xml:space="preserve"> 打开 Locomotion Settings，把 Movement Style 设置为 </w:t>
      </w:r>
      <w:r>
        <w:rPr>
          <w:rFonts w:ascii="Consolas" w:hAnsi="Consolas"/>
          <w:sz w:val="19"/>
        </w:rPr>
        <w:t>Teleport</w:t>
      </w:r>
      <w:r>
        <w:t>。</w:t>
      </w:r>
    </w:p>
    <w:p>
      <w:r>
        <w:t>传送采用“按住摇杆向上动作 → 指向目标 → 松开”。</w:t>
      </w:r>
      <w:r>
        <w:rPr>
          <w:b/>
        </w:rPr>
        <w:t>本机 Simulator 205 的实际绑定为 Y = 摇杆向上、U = Grip 抓握、T = Trigger、M = Menu。I 是按下摇杆，不是向上，在示例里可能取消传送。</w:t>
      </w:r>
      <w:r>
        <w:t xml:space="preserve"> 这些按键已与安装目录中的 keybindings.json 核对；若以后重新绑定，以模拟器 Inputs 为准。第 2 周的 G 抓取键不适用于这里。</w:t>
      </w:r>
    </w:p>
    <w:p>
      <w:pPr>
        <w:pStyle w:val="Heading2"/>
      </w:pPr>
      <w:r>
        <w:t>8. 验证电脑练习流程</w:t>
      </w:r>
    </w:p>
    <w:p>
      <w:pPr>
        <w:keepNext/>
      </w:pPr>
      <w:r>
        <w:t>按下面顺序完整走一遍，并记录失败发生在哪一步：</w:t>
      </w:r>
    </w:p>
    <w:p>
      <w:pPr>
        <w:ind w:left="259" w:hanging="259"/>
      </w:pPr>
      <w:r>
        <w:t xml:space="preserve">1. 从 </w:t>
      </w:r>
      <w:r>
        <w:rPr>
          <w:rFonts w:ascii="Consolas" w:hAnsi="Consolas"/>
          <w:sz w:val="19"/>
        </w:rPr>
        <w:t>StartZone</w:t>
      </w:r>
      <w:r>
        <w:t xml:space="preserve"> 开始。</w:t>
      </w:r>
    </w:p>
    <w:p>
      <w:pPr>
        <w:ind w:left="259" w:hanging="259"/>
      </w:pPr>
      <w:r>
        <w:t xml:space="preserve">2. 激活传送指示，指向 </w:t>
      </w:r>
      <w:r>
        <w:rPr>
          <w:rFonts w:ascii="Consolas" w:hAnsi="Consolas"/>
          <w:sz w:val="19"/>
        </w:rPr>
        <w:t>TargetZone</w:t>
      </w:r>
      <w:r>
        <w:t>。</w:t>
      </w:r>
    </w:p>
    <w:p>
      <w:pPr>
        <w:ind w:left="259" w:hanging="259"/>
      </w:pPr>
      <w:r>
        <w:t>3. 松开对应动作，确认用户位置移动到目标区。</w:t>
      </w:r>
    </w:p>
    <w:p>
      <w:pPr>
        <w:ind w:left="259" w:hanging="259"/>
      </w:pPr>
      <w:r>
        <w:t xml:space="preserve">4. 抓取 </w:t>
      </w:r>
      <w:r>
        <w:rPr>
          <w:rFonts w:ascii="Consolas" w:hAnsi="Consolas"/>
          <w:sz w:val="19"/>
        </w:rPr>
        <w:t>MissionObject</w:t>
      </w:r>
      <w:r>
        <w:t>。</w:t>
      </w:r>
    </w:p>
    <w:p>
      <w:pPr>
        <w:ind w:left="259" w:hanging="259"/>
      </w:pPr>
      <w:r>
        <w:t>5. 移动物体并释放，确认抓取状态结束，物理行为正常。</w:t>
      </w:r>
    </w:p>
    <w:p>
      <w:r>
        <w:t>电脑上完整运行通过后，可以保存模拟器录像用于个人复习和故障说明，但文件说明应明确标注“电脑模拟器实践”。</w:t>
      </w:r>
    </w:p>
    <w:p>
      <w:pPr>
        <w:pStyle w:val="Heading2"/>
      </w:pPr>
      <w:r>
        <w:t>9. 获得 Quest 后完成正式验证</w:t>
      </w:r>
    </w:p>
    <w:p>
      <w:r>
        <w:t xml:space="preserve">使用 Quest 前，先在 </w:t>
      </w:r>
      <w:r>
        <w:rPr>
          <w:rFonts w:ascii="Consolas" w:hAnsi="Consolas"/>
          <w:sz w:val="19"/>
        </w:rPr>
        <w:t>Meta → Meta XR Simulator</w:t>
      </w:r>
      <w:r>
        <w:t xml:space="preserve"> 菜单中选择 </w:t>
      </w:r>
      <w:r>
        <w:rPr>
          <w:b/>
        </w:rPr>
        <w:t>Deactivate</w:t>
      </w:r>
      <w:r>
        <w:t>，再按课程使用 Meta Horizon Link 连接 Quest。</w:t>
      </w:r>
    </w:p>
    <w:p>
      <w:r>
        <w:t>连接成功后，在真实头显环境重复 Start → Teleport → Grab → Release 全流程，录制一段连续视频，并按实际设备填写提交环境。</w:t>
      </w:r>
    </w:p>
    <w:p>
      <w:r>
        <w:t>团队第 3 周需要实际使用至少一种移动方式和一个核心交互，在 Quest 上完成 2–3 分钟演示。你的小组和选题尚未确定，这部分先作为明确待办，不在个人环境部署中代替团队做决定。</w:t>
      </w:r>
    </w:p>
    <w:p>
      <w:pPr>
        <w:pStyle w:val="Heading1"/>
      </w:pPr>
      <w:r>
        <w:t>五 保存 上传与交作业是不同的动作</w:t>
      </w:r>
    </w:p>
    <w:p>
      <w:r>
        <w:rPr>
          <w:b/>
        </w:rPr>
        <w:t>保存 Unity 场景与代码</w:t>
      </w:r>
      <w:r>
        <w:t>：把当前编辑写入本机文件。运行测试前后都应核对是否有未保存改动。</w:t>
      </w:r>
    </w:p>
    <w:p>
      <w:r>
        <w:rPr>
          <w:b/>
        </w:rPr>
        <w:t>Git commit</w:t>
      </w:r>
      <w:r>
        <w:t>：在本机记录一份版本。提交后仍可能只存在于你的电脑上。</w:t>
      </w:r>
    </w:p>
    <w:p>
      <w:r>
        <w:rPr>
          <w:b/>
        </w:rPr>
        <w:t>Git push</w:t>
      </w:r>
      <w:r>
        <w:t>：把已提交的版本上传到 GitHub。成功后需要打开仓库核对文件与最新提交。</w:t>
      </w:r>
    </w:p>
    <w:p>
      <w:r>
        <w:rPr>
          <w:b/>
        </w:rPr>
        <w:t>提交作业</w:t>
      </w:r>
      <w:r>
        <w:t>：到个人作业卡填写仓库链接，并按当周要求附上截图或视频。GitHub 上传成功不会自动填写课程作业卡。</w:t>
      </w:r>
    </w:p>
    <w:p>
      <w:r>
        <w:t xml:space="preserve">课程仓库应保留 </w:t>
      </w:r>
      <w:r>
        <w:rPr>
          <w:rFonts w:ascii="Consolas" w:hAnsi="Consolas"/>
          <w:sz w:val="19"/>
        </w:rPr>
        <w:t>Assets/</w:t>
      </w:r>
      <w:r>
        <w:t xml:space="preserve"> 及其中全部 </w:t>
      </w:r>
      <w:r>
        <w:rPr>
          <w:rFonts w:ascii="Consolas" w:hAnsi="Consolas"/>
          <w:sz w:val="19"/>
        </w:rPr>
        <w:t>.meta</w:t>
      </w:r>
      <w:r>
        <w:t>、</w:t>
      </w:r>
      <w:r>
        <w:rPr>
          <w:rFonts w:ascii="Consolas" w:hAnsi="Consolas"/>
          <w:sz w:val="19"/>
        </w:rPr>
        <w:t>Packages/</w:t>
      </w:r>
      <w:r>
        <w:t>、</w:t>
      </w:r>
      <w:r>
        <w:rPr>
          <w:rFonts w:ascii="Consolas" w:hAnsi="Consolas"/>
          <w:sz w:val="19"/>
        </w:rPr>
        <w:t>ProjectSettings/</w:t>
      </w:r>
      <w:r>
        <w:t xml:space="preserve">，以及项目说明和版本控制配置。应忽略 </w:t>
      </w:r>
      <w:r>
        <w:rPr>
          <w:rFonts w:ascii="Consolas" w:hAnsi="Consolas"/>
          <w:sz w:val="19"/>
        </w:rPr>
        <w:t>Library/</w:t>
      </w:r>
      <w:r>
        <w:t>、</w:t>
      </w:r>
      <w:r>
        <w:rPr>
          <w:rFonts w:ascii="Consolas" w:hAnsi="Consolas"/>
          <w:sz w:val="19"/>
        </w:rPr>
        <w:t>Temp/</w:t>
      </w:r>
      <w:r>
        <w:t>、</w:t>
      </w:r>
      <w:r>
        <w:rPr>
          <w:rFonts w:ascii="Consolas" w:hAnsi="Consolas"/>
          <w:sz w:val="19"/>
        </w:rPr>
        <w:t>Logs/</w:t>
      </w:r>
      <w:r>
        <w:t>、</w:t>
      </w:r>
      <w:r>
        <w:rPr>
          <w:rFonts w:ascii="Consolas" w:hAnsi="Consolas"/>
          <w:sz w:val="19"/>
        </w:rPr>
        <w:t>UserSettings/</w:t>
      </w:r>
      <w:r>
        <w:t>、构建输出、</w:t>
      </w:r>
      <w:r>
        <w:rPr>
          <w:rFonts w:ascii="Consolas" w:hAnsi="Consolas"/>
          <w:sz w:val="19"/>
        </w:rPr>
        <w:t>Recordings/</w:t>
      </w:r>
      <w:r>
        <w:t xml:space="preserve"> 等自动生成或录制文件，避免把大型缓存和私人本机配置上传。</w:t>
      </w:r>
    </w:p>
    <w:p>
      <w:r>
        <w:t>Git LFS 用于需要保留的大型二进制资源。当前电脑已安装 LFS 3.7.1，本项目已经完成本地初始化和二进制跟踪配置；</w:t>
      </w:r>
      <w:r>
        <w:rPr>
          <w:rFonts w:ascii="Consolas" w:hAnsi="Consolas"/>
          <w:sz w:val="19"/>
        </w:rPr>
        <w:t>.gitattributes</w:t>
      </w:r>
      <w:r>
        <w:t xml:space="preserve"> 需要随项目保存。录屏和构建包按照提交要求单独管理，不因安装了 LFS 就全部加入代码仓库。</w:t>
      </w:r>
    </w:p>
    <w:p>
      <w:r>
        <w:t>个人私有仓库已经创建：</w:t>
      </w:r>
      <w:hyperlink r:id="rId11">
        <w:r>
          <w:rPr>
            <w:color w:val="175B8E"/>
          </w:rPr>
          <w:t>ChenMengLR/VR_Project_2026_2</w:t>
        </w:r>
      </w:hyperlink>
      <w:r>
        <w:t>。私有仓库只有获得授权的账号才能查看，给老师发送链接后，还需要为老师的 GitHub 账号提供访问权限。</w:t>
      </w:r>
    </w:p>
    <w:p>
      <w:r>
        <w:t xml:space="preserve">Git 提交署名为 </w:t>
      </w:r>
      <w:r>
        <w:rPr>
          <w:rFonts w:ascii="Consolas" w:hAnsi="Consolas"/>
          <w:sz w:val="19"/>
        </w:rPr>
        <w:t>WANG HAOBIN</w:t>
      </w:r>
      <w:r>
        <w:t xml:space="preserve">，邮箱为 </w:t>
      </w:r>
      <w:r>
        <w:rPr>
          <w:rFonts w:ascii="Consolas" w:hAnsi="Consolas"/>
          <w:sz w:val="19"/>
        </w:rPr>
        <w:t>chenmenglr@gmail.com</w:t>
      </w:r>
      <w:r>
        <w:t>。提交身份已经配置；远程仓库创建与首次推送是两个状态，最终推送结果见下一节。</w:t>
      </w:r>
    </w:p>
    <w:p>
      <w:pPr>
        <w:keepNext/>
      </w:pPr>
      <w:r>
        <w:t>后续日常更新可在项目根目录执行：</w:t>
      </w:r>
    </w:p>
    <w:p>
      <w:pPr>
        <w:pStyle w:val="VRCode"/>
        <w:keepLines/>
      </w:pPr>
      <w:r>
        <w:t>git status</w:t>
        <w:br/>
        <w:t>git add .</w:t>
        <w:br/>
        <w:t>git diff --cached --name-only</w:t>
        <w:br/>
        <w:t>git commit -m "Complete Week 2 grab interaction practice"</w:t>
        <w:br/>
        <w:t>git push</w:t>
      </w:r>
    </w:p>
    <w:p>
      <w:r>
        <w:t>提交说明应描述本次真正完成的内容，不能在只有环境安装时写“完成全部课程”。每次 commit 前先检查暂存清单，确认没有误加入缓存、私人文件或尚不应公开的视频。没有新修改时，不需要重复创建提交。</w:t>
      </w:r>
    </w:p>
    <w:p>
      <w:pPr>
        <w:pStyle w:val="Heading2"/>
      </w:pPr>
      <w:r>
        <w:t>换电脑后怎样继续</w:t>
      </w:r>
    </w:p>
    <w:p>
      <w:pPr>
        <w:keepNext/>
      </w:pPr>
      <w:r>
        <w:t>先在新电脑安装 Git、Git LFS、Unity Hub 与同版本 Unity Editor，按课程需求补 Android 模块；使用有权访问私有仓库的 GitHub 账号登录。确认项目最新修改已推送后，在准备存放项目的位置执行：</w:t>
      </w:r>
    </w:p>
    <w:p>
      <w:pPr>
        <w:pStyle w:val="VRCode"/>
        <w:keepLines/>
      </w:pPr>
      <w:r>
        <w:t>git lfs install</w:t>
        <w:br/>
        <w:t>git clone https://github.com/ChenMengLR/VR_Project_2026_2.git</w:t>
        <w:br/>
        <w:t>cd VR_Project_2026_2</w:t>
        <w:br/>
        <w:t>git lfs pull</w:t>
      </w:r>
    </w:p>
    <w:p>
      <w:r>
        <w:t>然后在 Unity Hub 中添加这个项目文件夹，使用 6000.3.24f1 打开。首次打开时需要重新生成 Library 缓存并还原 Packages，等待导入和编译完成。</w:t>
      </w:r>
    </w:p>
    <w:p>
      <w:r>
        <w:t xml:space="preserve">根目录的 </w:t>
      </w:r>
      <w:r>
        <w:rPr>
          <w:rFonts w:ascii="Consolas" w:hAnsi="Consolas"/>
          <w:sz w:val="19"/>
        </w:rPr>
        <w:t>Open-Course.cmd</w:t>
      </w:r>
      <w:r>
        <w:t xml:space="preserve"> 当前使用本机 </w:t>
      </w:r>
      <w:r>
        <w:rPr>
          <w:rFonts w:ascii="Consolas" w:hAnsi="Consolas"/>
          <w:sz w:val="19"/>
        </w:rPr>
        <w:t>D:\Unity\Editors</w:t>
      </w:r>
      <w:r>
        <w:t xml:space="preserve"> 路径；如果另一台电脑的 Editor 位置不同，直接通过 Hub 打开即可。Meta 独立模拟器也需要在新电脑安装，不能只复制项目文件夹。</w:t>
      </w:r>
    </w:p>
    <w:p>
      <w:r>
        <w:t xml:space="preserve">既有克隆后续同步可先运行 </w:t>
      </w:r>
      <w:r>
        <w:rPr>
          <w:rFonts w:ascii="Consolas" w:hAnsi="Consolas"/>
          <w:sz w:val="19"/>
        </w:rPr>
        <w:t>git status</w:t>
      </w:r>
      <w:r>
        <w:t xml:space="preserve">，在保存并提交自己的修改后再执行 </w:t>
      </w:r>
      <w:r>
        <w:rPr>
          <w:rFonts w:ascii="Consolas" w:hAnsi="Consolas"/>
          <w:sz w:val="19"/>
        </w:rPr>
        <w:t>git pull</w:t>
      </w:r>
      <w:r>
        <w:t xml:space="preserve"> 与 </w:t>
      </w:r>
      <w:r>
        <w:rPr>
          <w:rFonts w:ascii="Consolas" w:hAnsi="Consolas"/>
          <w:sz w:val="19"/>
        </w:rPr>
        <w:t>git lfs pull</w:t>
      </w:r>
      <w:r>
        <w:t>。如果出现冲突，先确认两边改动，不要用强制覆盖代替判断。</w:t>
      </w:r>
    </w:p>
    <w:p>
      <w:pPr>
        <w:pStyle w:val="Heading1"/>
      </w:pPr>
      <w:r>
        <w:t>六 当前状态与下一步</w:t>
      </w:r>
    </w:p>
    <w:p>
      <w:pPr>
        <w:keepNext/>
      </w:pPr>
      <w:r>
        <w:t>已经完成的环境与结构检查：</w:t>
      </w:r>
    </w:p>
    <w:p>
      <w:pPr>
        <w:pStyle w:val="ListBullet"/>
      </w:pPr>
      <w:r>
        <w:t>Unity Hub 3.21.3、Unity Editor 6000.3.24f1、VS Code 1.138 与 C#、Unity 扩展已经安装。</w:t>
      </w:r>
    </w:p>
    <w:p>
      <w:pPr>
        <w:pStyle w:val="ListBullet"/>
      </w:pPr>
      <w:r>
        <w:t>Android Build Support 已安装；OpenJDK 17.0.18+8、NDK r27c、SDK Build/Platform Tools 36.0.0、Command-line Tools 16.0、CMake 3.22.1 已补齐。关键文件和 Java、Javac、ADB、Clang、AAPT2、CMake、sdkmanager 的运行检查通过。</w:t>
      </w:r>
    </w:p>
    <w:p>
      <w:pPr>
        <w:pStyle w:val="ListBullet"/>
      </w:pPr>
      <w:r>
        <w:t>Meta XR Simulator 205 已正式安装。</w:t>
      </w:r>
    </w:p>
    <w:p>
      <w:pPr>
        <w:pStyle w:val="ListBullet"/>
      </w:pPr>
      <w:r>
        <w:t>桌面项目采用 Universal 3D，URP 17.3、Input System 1.20、XRI 3.3.2、OpenXR 1.18、Meta All-in-One 205 已配置。</w:t>
      </w:r>
    </w:p>
    <w:p>
      <w:pPr>
        <w:pStyle w:val="ListBullet"/>
      </w:pPr>
      <w:r>
        <w:t>Unity 批处理编译成功；第 2、3 周场景均已创建，结构检查均为 0 Missing Script。官方第 3 周原始示例文件保持不变。</w:t>
      </w:r>
    </w:p>
    <w:p>
      <w:pPr>
        <w:pStyle w:val="ListBullet"/>
      </w:pPr>
      <w:r>
        <w:t>Git、Git LFS 与提交身份已初始化；个人私有仓库已经创建。</w:t>
      </w:r>
    </w:p>
    <w:p>
      <w:pPr>
        <w:keepNext/>
      </w:pPr>
      <w:r>
        <w:t>最终运行与交付记录：</w:t>
      </w:r>
    </w:p>
    <w:p>
      <w:pPr>
        <w:pStyle w:val="ListBullet"/>
      </w:pPr>
      <w:r>
        <w:t>运行验证结果：</w:t>
      </w:r>
      <w:r>
        <w:rPr>
          <w:b/>
        </w:rPr>
        <w:t>第 2 周真实 Play Mode 的 79 项自动 API 交互检查全部通过，无运行错误。第 3 周已通过正式模拟控制器输入完成 StartZone → TargetZone 传送、抓握、抬升约 0.60 米和释放落地。</w:t>
      </w:r>
      <w:r>
        <w:t xml:space="preserve"> 第 3 周使用 Meta Operator 注入控制器输入，没有直接移动玩家或任务球来替代交互。</w:t>
      </w:r>
    </w:p>
    <w:p>
      <w:pPr>
        <w:pStyle w:val="ListBullet"/>
      </w:pPr>
      <w:r>
        <w:t>截图与视频：</w:t>
      </w:r>
      <w:r>
        <w:rPr>
          <w:b/>
        </w:rPr>
        <w:t>第 2 周已生成 1280×720 的实际相机截图，以及约 15.9 秒、8 fps 的连续自动测试视频 CourseValidation/Week02_Automated_Play_Test.mp4。它记录真实场景中的自动 API 交互，不是键鼠实操录像；ExtensionObject 的 Inspector 界面截图仍需补充。第 3 周真机视频待获得 Quest 后完成</w:t>
      </w:r>
      <w:r>
        <w:t>。</w:t>
      </w:r>
    </w:p>
    <w:p>
      <w:pPr>
        <w:pStyle w:val="ListBullet"/>
      </w:pPr>
      <w:r>
        <w:t>版本保存：</w:t>
      </w:r>
      <w:r>
        <w:rPr>
          <w:b/>
        </w:rPr>
        <w:t>个人私有仓库为 ChenMengLR/VR_Project_2026_2。首次源代码检查点 ae12f0d 已推送；最终修复、运行报告与本文一起保存，准确提交号见随附部署结果及 GitHub 最新 main</w:t>
      </w:r>
      <w:r>
        <w:t>。</w:t>
      </w:r>
    </w:p>
    <w:p>
      <w:r>
        <w:t>本机曾遇到 Meta 205 原生日志的字符解码异常导致 Editor 退出。项目现有仅在 Windows Editor 生效的兼容脚本，保留原始日志并安全显示，重新 Play 的验证已通过；它不修改 SDK 包文件，也不进入 Quest 构建。正式练习已关闭自动测试使用的 Operator。</w:t>
      </w:r>
    </w:p>
    <w:p>
      <w:r>
        <w:t>上课前建议亲自完成一次模拟器操作，理解抓取、激活、传送与释放的行为。自动测试报告用于检查项目功能，不能说明你是否已经熟悉按键。</w:t>
      </w:r>
    </w:p>
    <w:p>
      <w:r>
        <w:t>当前没有 Quest，因此第 3 周真机验证仍需在获得设备后进行。小组与选题尚未确定，团队卡和小组真机演示随后安排。已经找到 Wang Haobin 的个人卡及第 2、3 周提交卡，两周均显示“未提交”。当前浏览器没有提供可编辑控件，Notion 连接器也无法访问该卡，因此尚未代填或上传；需先由课程管理员确认当前账号的编辑权限。文末提供了三个准确入口。</w:t>
      </w:r>
    </w:p>
    <w:p>
      <w:pPr>
        <w:pStyle w:val="Heading1"/>
      </w:pPr>
      <w:r>
        <w:t>七 常见问题</w:t>
      </w:r>
    </w:p>
    <w:p>
      <w:pPr>
        <w:keepNext/>
      </w:pPr>
      <w:r>
        <w:rPr>
          <w:b/>
        </w:rPr>
        <w:t>Hub 已登录，CLI 却提示未登录。</w:t>
      </w:r>
    </w:p>
    <w:p>
      <w:r>
        <w:t>本机 CLI 曾在保存 Windows 登录凭据时失败，但 Editor 的许可证验证、编译与运行已经成功。课程可通过 Hub 或 Open-Course.cmd 继续，不需要为这个辅助工具反复登录。CLI 的独立认证状态与 Editor 可用状态分别判断。</w:t>
      </w:r>
    </w:p>
    <w:p>
      <w:pPr>
        <w:keepNext/>
      </w:pPr>
      <w:r>
        <w:rPr>
          <w:b/>
        </w:rPr>
        <w:t>项目首次打开很慢，是否失败？</w:t>
      </w:r>
    </w:p>
    <w:p>
      <w:r>
        <w:t>Unity 可能正在导入资源或下载包。查看底部进度与 Console；等待导入完成后再操作。不要仅因界面暂时不响应就连续创建多个项目。</w:t>
      </w:r>
    </w:p>
    <w:p>
      <w:pPr>
        <w:keepNext/>
      </w:pPr>
      <w:r>
        <w:rPr>
          <w:b/>
        </w:rPr>
        <w:t>点击 Play 后按键没有反应。</w:t>
      </w:r>
    </w:p>
    <w:p>
      <w:r>
        <w:t>先点击 Game 窗口；确认当前使用哪一个模拟器以及是否已启用；检查控制目标是头部还是左、右控制器；最后核对本机 bindings。第 2、3 周按键不能混记。</w:t>
      </w:r>
    </w:p>
    <w:p>
      <w:pPr>
        <w:keepNext/>
      </w:pPr>
      <w:r>
        <w:rPr>
          <w:b/>
        </w:rPr>
        <w:t>能看见方块，但抓不起来。</w:t>
      </w:r>
    </w:p>
    <w:p>
      <w:r>
        <w:t xml:space="preserve">在停止运行后核对 Collider、Rigidbody、抓取组件与 Interactor 设置，确认 </w:t>
      </w:r>
      <w:r>
        <w:rPr>
          <w:rFonts w:ascii="Consolas" w:hAnsi="Consolas"/>
          <w:sz w:val="19"/>
        </w:rPr>
        <w:t>Is Trigger</w:t>
      </w:r>
      <w:r>
        <w:t>、</w:t>
      </w:r>
      <w:r>
        <w:rPr>
          <w:rFonts w:ascii="Consolas" w:hAnsi="Consolas"/>
          <w:sz w:val="19"/>
        </w:rPr>
        <w:t>Use Gravity</w:t>
      </w:r>
      <w:r>
        <w:t>、</w:t>
      </w:r>
      <w:r>
        <w:rPr>
          <w:rFonts w:ascii="Consolas" w:hAnsi="Consolas"/>
          <w:sz w:val="19"/>
        </w:rPr>
        <w:t>Is Kinematic</w:t>
      </w:r>
      <w:r>
        <w:t xml:space="preserve"> 符合对应练习要求。查看 Console 是否有报错。可见的物体并不一定是已配置的 Interactable。</w:t>
      </w:r>
    </w:p>
    <w:p>
      <w:pPr>
        <w:keepNext/>
      </w:pPr>
      <w:r>
        <w:rPr>
          <w:b/>
        </w:rPr>
        <w:t>方块掉到地面下或一直落下。</w:t>
      </w:r>
    </w:p>
    <w:p>
      <w:r>
        <w:t>检查地面与物体的实体 Collider 是否存在、是否误设为 Trigger，以及物体初始位置是否嵌入其他碰撞体。不要仅通过关闭重力掩盖地面碰撞问题。</w:t>
      </w:r>
    </w:p>
    <w:p>
      <w:pPr>
        <w:keepNext/>
      </w:pPr>
      <w:r>
        <w:rPr>
          <w:b/>
        </w:rPr>
        <w:t>抓取后颜色没有变化。</w:t>
      </w:r>
    </w:p>
    <w:p>
      <w:r>
        <w:t>检查 GrabVisualFeedback 是否已挂载、颜色字段和交互事件是否连接，核对是否修改了当前运行物体使用的材质或渲染器。</w:t>
      </w:r>
    </w:p>
    <w:p>
      <w:pPr>
        <w:keepNext/>
      </w:pPr>
      <w:r>
        <w:rPr>
          <w:b/>
        </w:rPr>
        <w:t>方块被抓住还不停转。</w:t>
      </w:r>
    </w:p>
    <w:p>
      <w:r>
        <w:t>退出 Play，关闭练习用 RotateObject 组件的启用状态，保留组件本身，然后重新测试。</w:t>
      </w:r>
    </w:p>
    <w:p>
      <w:pPr>
        <w:keepNext/>
      </w:pPr>
      <w:r>
        <w:rPr>
          <w:b/>
        </w:rPr>
        <w:t>Meta 传送线出现，但不能到目标区。</w:t>
      </w:r>
    </w:p>
    <w:p>
      <w:r>
        <w:t>检查 Movement Style 是否为 Teleport、目标区是否按 Hotspot 生成传送交互，以及是否正确完成“按住、指向、松开”。也要核对 Action 的控制器选择和当前 bindings。</w:t>
      </w:r>
    </w:p>
    <w:p>
      <w:pPr>
        <w:keepNext/>
      </w:pPr>
      <w:r>
        <w:rPr>
          <w:b/>
        </w:rPr>
        <w:t>启动 Quest 后仍然显示模拟器。</w:t>
      </w:r>
    </w:p>
    <w:p>
      <w:r>
        <w:t>先停止运行并 Deactivate Meta XR Simulator，再检查 Meta Horizon Link 与真实设备连接，确认运行时使用正确的设备环境。</w:t>
      </w:r>
    </w:p>
    <w:p>
      <w:pPr>
        <w:keepNext/>
      </w:pPr>
      <w:r>
        <w:rPr>
          <w:b/>
        </w:rPr>
        <w:t>为什么 GitHub 没有 Library 文件夹？</w:t>
      </w:r>
    </w:p>
    <w:p>
      <w:r>
        <w:t>Library 属于 Unity 可重新生成的缓存，忽略它是正常做法。需要保存的是资源及元数据、Packages 与 ProjectSettings。把缓存传上去会增加体积，也不能替代必要的项目源文件。</w:t>
      </w:r>
    </w:p>
    <w:p>
      <w:pPr>
        <w:keepNext/>
      </w:pPr>
      <w:r>
        <w:rPr>
          <w:b/>
        </w:rPr>
        <w:t>电脑练习都通过后，能否直接提交第 3 周正式作业？</w:t>
      </w:r>
    </w:p>
    <w:p>
      <w:r>
        <w:t>还需要完成课程明确要求的 Quest 真机连续演示。电脑练习可以提前发现问题并保存进度，正式材料仍应反映真实设备与实际完成状态。</w:t>
      </w:r>
    </w:p>
    <w:p>
      <w:pPr>
        <w:pStyle w:val="Heading1"/>
      </w:pPr>
      <w:r>
        <w:t>课程原文与提交入口</w:t>
      </w:r>
    </w:p>
    <w:p>
      <w:pPr>
        <w:pStyle w:val="ListBullet"/>
      </w:pPr>
      <w:hyperlink r:id="rId12">
        <w:r>
          <w:rPr>
            <w:color w:val="175B8E"/>
          </w:rPr>
          <w:t>第 2 周课程原文</w:t>
        </w:r>
      </w:hyperlink>
    </w:p>
    <w:p>
      <w:pPr>
        <w:pStyle w:val="ListBullet"/>
      </w:pPr>
      <w:hyperlink r:id="rId13">
        <w:r>
          <w:rPr>
            <w:color w:val="175B8E"/>
          </w:rPr>
          <w:t>第 3 周课程原文</w:t>
        </w:r>
      </w:hyperlink>
    </w:p>
    <w:p>
      <w:pPr>
        <w:pStyle w:val="ListBullet"/>
      </w:pPr>
      <w:hyperlink r:id="rId14">
        <w:r>
          <w:rPr>
            <w:color w:val="175B8E"/>
          </w:rPr>
          <w:t>Wang Haobin 个人作业卡</w:t>
        </w:r>
      </w:hyperlink>
    </w:p>
    <w:p>
      <w:pPr>
        <w:pStyle w:val="ListBullet"/>
      </w:pPr>
      <w:hyperlink r:id="rId15">
        <w:r>
          <w:rPr>
            <w:color w:val="175B8E"/>
          </w:rPr>
          <w:t>第 2 周提交卡</w:t>
        </w:r>
      </w:hyperlink>
    </w:p>
    <w:p>
      <w:pPr>
        <w:pStyle w:val="ListBullet"/>
      </w:pPr>
      <w:hyperlink r:id="rId16">
        <w:r>
          <w:rPr>
            <w:color w:val="175B8E"/>
          </w:rPr>
          <w:t>第 3 周提交卡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6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160" w:before="26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/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/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RCode">
    <w:name w:val="VR Code"/>
    <w:pPr>
      <w:spacing w:line="240" w:lineRule="exact" w:after="120"/>
      <w:ind w:left="14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henMengLR/VR_Project_2026_2" TargetMode="External"/><Relationship Id="rId12" Type="http://schemas.openxmlformats.org/officeDocument/2006/relationships/hyperlink" Target="https://app.notion.com/p/3cf7c00fe5ad8118803cedb669e28446" TargetMode="External"/><Relationship Id="rId13" Type="http://schemas.openxmlformats.org/officeDocument/2006/relationships/hyperlink" Target="https://app.notion.com/p/3cf7c00fe5ad8111b891c9900e29a307" TargetMode="External"/><Relationship Id="rId14" Type="http://schemas.openxmlformats.org/officeDocument/2006/relationships/hyperlink" Target="https://app.notion.com/p/Wang-Haobin-3d67c00fe5ad81288de5d923b15cf0d2" TargetMode="External"/><Relationship Id="rId15" Type="http://schemas.openxmlformats.org/officeDocument/2006/relationships/hyperlink" Target="https://app.notion.com/p/2-2-3dd7c00fe5ad8163920ed7bbd12cd78f" TargetMode="External"/><Relationship Id="rId16" Type="http://schemas.openxmlformats.org/officeDocument/2006/relationships/hyperlink" Target="https://app.notion.com/p/3-3-3dd7c00fe5ad8183a849f8b55c3b81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VR第2和3周课程操作说明</dc:title>
  <dc:subject>软件环境 Unity场景 GitHub保存上传与作业提交</dc:subject>
  <dc:creator>WANG HAOBIN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